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33C0216A" w14:textId="501C3FDD" w:rsidR="00063CB8" w:rsidRPr="00D748BB" w:rsidRDefault="00AD57CD" w:rsidP="00AD57CD">
      <w:pPr>
        <w:jc w:val="center"/>
        <w:rPr>
          <w:rFonts w:cs="Times New Roman"/>
          <w:color w:val="000000" w:themeColor="text1"/>
          <w:sz w:val="36"/>
          <w:szCs w:val="32"/>
        </w:rPr>
      </w:pPr>
      <w:r w:rsidRPr="00D748BB">
        <w:rPr>
          <w:rFonts w:cs="Times New Roman"/>
        </w:rPr>
        <w:t xml:space="preserve"> </w:t>
      </w:r>
      <w:r w:rsidRPr="00D748BB">
        <w:rPr>
          <w:rFonts w:cs="Times New Roman"/>
          <w:sz w:val="46"/>
          <w:szCs w:val="46"/>
        </w:rPr>
        <w:t xml:space="preserve">Taller Práctico de Spring </w:t>
      </w:r>
      <w:proofErr w:type="spellStart"/>
      <w:r w:rsidRPr="00D748BB">
        <w:rPr>
          <w:rFonts w:cs="Times New Roman"/>
          <w:sz w:val="46"/>
          <w:szCs w:val="46"/>
        </w:rPr>
        <w:t>Boot</w:t>
      </w:r>
      <w:proofErr w:type="spellEnd"/>
      <w:r w:rsidRPr="00D748BB">
        <w:rPr>
          <w:rFonts w:cs="Times New Roman"/>
          <w:sz w:val="46"/>
          <w:szCs w:val="46"/>
        </w:rPr>
        <w:t>: Sistema de Gestión de Proyectos (JPA, REST y Relaciones)</w:t>
      </w:r>
    </w:p>
    <w:p w14:paraId="5C8FCDA2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2554A8A9" w14:textId="77777777" w:rsidR="00AD57CD" w:rsidRPr="00D748BB" w:rsidRDefault="00AD57CD" w:rsidP="00AD57CD">
      <w:pPr>
        <w:jc w:val="center"/>
        <w:rPr>
          <w:rFonts w:cs="Times New Roman"/>
          <w:sz w:val="52"/>
          <w:lang w:val="es-ES"/>
        </w:rPr>
      </w:pPr>
      <w:r w:rsidRPr="00D748BB">
        <w:rPr>
          <w:rFonts w:cs="Times New Roman"/>
        </w:rPr>
        <w:t>DESARROLLO WEB BACKEND 2025-3 R</w:t>
      </w:r>
    </w:p>
    <w:p w14:paraId="0145D59E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56EA5549" w:rsidR="00063CB8" w:rsidRPr="00D748BB" w:rsidRDefault="00823A04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8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AD57CD" w:rsidRPr="00D748BB">
        <w:rPr>
          <w:rFonts w:cs="Times New Roman"/>
          <w:color w:val="000000" w:themeColor="text1"/>
          <w:sz w:val="32"/>
          <w:szCs w:val="28"/>
        </w:rPr>
        <w:t>Junio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3E23E4FA" w14:textId="0BFA142B" w:rsidR="00AD57CD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 xml:space="preserve">LINK REPOSITORIO: </w:t>
      </w:r>
      <w:r w:rsidR="003C62D4" w:rsidRPr="003C62D4">
        <w:rPr>
          <w:rFonts w:cs="Times New Roman"/>
          <w:color w:val="000000" w:themeColor="text1"/>
          <w:szCs w:val="24"/>
        </w:rPr>
        <w:t>https://github.com/MarceloSM123/Taller-Pr-ctico-Avanzado-Securizaci-n-Profesional-de-APIs-con-Spring-Security-JWT-y-Roles.git</w:t>
      </w:r>
    </w:p>
    <w:p w14:paraId="58C9A4D5" w14:textId="77777777" w:rsidR="00AD57CD" w:rsidRPr="00D748BB" w:rsidRDefault="00AD57CD" w:rsidP="00EC046C">
      <w:pPr>
        <w:jc w:val="both"/>
        <w:rPr>
          <w:rFonts w:cs="Times New Roman"/>
          <w:color w:val="000000" w:themeColor="text1"/>
          <w:szCs w:val="24"/>
        </w:rPr>
      </w:pPr>
    </w:p>
    <w:p w14:paraId="13D4BFF0" w14:textId="049CAF90" w:rsidR="0062427B" w:rsidRPr="00D748BB" w:rsidRDefault="0062427B" w:rsidP="00EC046C">
      <w:pPr>
        <w:jc w:val="both"/>
        <w:rPr>
          <w:rFonts w:cs="Times New Roman"/>
          <w:color w:val="000000" w:themeColor="text1"/>
          <w:szCs w:val="24"/>
        </w:rPr>
      </w:pPr>
      <w:bookmarkStart w:id="0" w:name="_GoBack"/>
      <w:bookmarkEnd w:id="0"/>
    </w:p>
    <w:sectPr w:rsidR="0062427B" w:rsidRPr="00D748BB" w:rsidSect="00063CB8">
      <w:headerReference w:type="default" r:id="rId8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5B393" w14:textId="77777777" w:rsidR="00F86215" w:rsidRPr="00EC046C" w:rsidRDefault="00F86215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512ABD49" w14:textId="77777777" w:rsidR="00F86215" w:rsidRPr="00EC046C" w:rsidRDefault="00F86215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277980" w14:textId="77777777" w:rsidR="00F86215" w:rsidRPr="00EC046C" w:rsidRDefault="00F86215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18183422" w14:textId="77777777" w:rsidR="00F86215" w:rsidRPr="00EC046C" w:rsidRDefault="00F86215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326F90"/>
    <w:rsid w:val="003C62D4"/>
    <w:rsid w:val="004D0C91"/>
    <w:rsid w:val="00574D16"/>
    <w:rsid w:val="0062427B"/>
    <w:rsid w:val="00783AC4"/>
    <w:rsid w:val="00814837"/>
    <w:rsid w:val="00823A04"/>
    <w:rsid w:val="00875E03"/>
    <w:rsid w:val="00AA1D8D"/>
    <w:rsid w:val="00AC3251"/>
    <w:rsid w:val="00AD57CD"/>
    <w:rsid w:val="00B47730"/>
    <w:rsid w:val="00CB0664"/>
    <w:rsid w:val="00D25351"/>
    <w:rsid w:val="00D748BB"/>
    <w:rsid w:val="00EC046C"/>
    <w:rsid w:val="00EC72AF"/>
    <w:rsid w:val="00F26DF6"/>
    <w:rsid w:val="00F86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49A5B2-2AA4-4D28-B35F-B1971BAAE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74</Words>
  <Characters>409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10</cp:revision>
  <cp:lastPrinted>2026-06-01T06:45:00Z</cp:lastPrinted>
  <dcterms:created xsi:type="dcterms:W3CDTF">2025-12-06T17:14:00Z</dcterms:created>
  <dcterms:modified xsi:type="dcterms:W3CDTF">2026-06-09T04:56:00Z</dcterms:modified>
  <cp:category/>
</cp:coreProperties>
</file>